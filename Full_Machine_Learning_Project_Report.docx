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 Based Outcome Prediction System</w:t>
      </w:r>
    </w:p>
    <w:p>
      <w:r>
        <w:t>Academic Project Report</w:t>
      </w:r>
    </w:p>
    <w:p>
      <w:pPr>
        <w:pStyle w:val="Heading1"/>
      </w:pPr>
      <w:r>
        <w:t>Abstract</w:t>
      </w:r>
    </w:p>
    <w:p>
      <w:r>
        <w:t>This project focuses on developing machine learning models to predict outcomes from data using supervised learning techniques. The study applies Linear Regression, Decision Tree, and Random Forest algorithms. Data preprocessing, model training, testing, and performance evaluation are performed. Results are compared using accuracy, confusion matrices, ROC curves, and error metrics.</w:t>
      </w:r>
    </w:p>
    <w:p>
      <w:pPr>
        <w:pStyle w:val="Heading1"/>
      </w:pPr>
      <w:r>
        <w:t>Introduction</w:t>
      </w:r>
    </w:p>
    <w:p>
      <w:r>
        <w:t>Machine Learning is a branch of Artificial Intelligence that enables systems to learn from data and make predictions. Predictive analytics is widely used in healthcare, finance, education, marketing, and manufacturing. This project demonstrates the complete machine learning lifecycle.</w:t>
      </w:r>
    </w:p>
    <w:p>
      <w:pPr>
        <w:pStyle w:val="Heading1"/>
      </w:pPr>
      <w:r>
        <w:t>Objectives</w:t>
      </w:r>
    </w:p>
    <w:p>
      <w:r>
        <w:t>• Build predictive models from datasets.</w:t>
        <w:br/>
        <w:t>• Apply Linear Regression, Decision Tree, and Random Forest algorithms.</w:t>
        <w:br/>
        <w:t>• Compare model performance.</w:t>
        <w:br/>
        <w:t>• Visualize results using Confusion Matrix and ROC Curve.</w:t>
        <w:br/>
        <w:t>• Gain practical experience in supervised learning.</w:t>
      </w:r>
    </w:p>
    <w:p>
      <w:pPr>
        <w:pStyle w:val="Heading1"/>
      </w:pPr>
      <w:r>
        <w:t>Literature Survey</w:t>
      </w:r>
    </w:p>
    <w:p>
      <w:r>
        <w:t>Researchers have developed various machine learning algorithms for prediction tasks. Linear Regression is suitable for numerical prediction. Decision Trees provide interpretable decision rules. Random Forest improves prediction accuracy by combining multiple trees and reducing overfitting.</w:t>
      </w:r>
    </w:p>
    <w:p>
      <w:pPr>
        <w:pStyle w:val="Heading1"/>
      </w:pPr>
      <w:r>
        <w:t>System Requirements</w:t>
      </w:r>
    </w:p>
    <w:p>
      <w:r>
        <w:t>Hardware: Intel i3/i5 Processor, 4GB RAM, 20GB Storage.</w:t>
        <w:br/>
        <w:t>Software: Python 3.x, Jupyter Notebook, Pandas, NumPy, Matplotlib, Scikit-Learn.</w:t>
      </w:r>
    </w:p>
    <w:p>
      <w:pPr>
        <w:pStyle w:val="Heading1"/>
      </w:pPr>
      <w:r>
        <w:t>Methodology</w:t>
      </w:r>
    </w:p>
    <w:p>
      <w:r>
        <w:t>1. Data Collection</w:t>
        <w:br/>
        <w:t>2. Data Cleaning</w:t>
        <w:br/>
        <w:t>3. Feature Engineering</w:t>
        <w:br/>
        <w:t>4. Train-Test Split</w:t>
        <w:br/>
        <w:t>5. Model Training</w:t>
        <w:br/>
        <w:t>6. Model Evaluation</w:t>
        <w:br/>
        <w:t>7. Result Analysis</w:t>
      </w:r>
    </w:p>
    <w:p>
      <w:pPr>
        <w:pStyle w:val="Heading1"/>
      </w:pPr>
      <w:r>
        <w:t>Data Preprocessing</w:t>
      </w:r>
    </w:p>
    <w:p>
      <w:r>
        <w:t>Missing values are handled using mean/median imputation. Duplicate records are removed. Features are normalized and categorical values are encoded using Label Encoding or One-Hot Encoding.</w:t>
      </w:r>
    </w:p>
    <w:p>
      <w:pPr>
        <w:pStyle w:val="Heading1"/>
      </w:pPr>
      <w:r>
        <w:t>Algorithms Used</w:t>
      </w:r>
    </w:p>
    <w:p>
      <w:r>
        <w:t>Linear Regression:</w:t>
        <w:br/>
        <w:t>Used for predicting continuous values.</w:t>
        <w:br/>
        <w:br/>
        <w:t>Decision Tree:</w:t>
        <w:br/>
        <w:t>Creates rule-based splits on data.</w:t>
        <w:br/>
        <w:br/>
        <w:t>Random Forest:</w:t>
        <w:br/>
        <w:t>Ensemble learning technique that combines multiple decision trees for improved accuracy.</w:t>
      </w:r>
    </w:p>
    <w:p>
      <w:pPr>
        <w:pStyle w:val="Heading1"/>
      </w:pPr>
      <w:r>
        <w:t>Python Implementation</w:t>
      </w:r>
    </w:p>
    <w:p>
      <w:r>
        <w:br/>
        <w:t>import pandas as pd</w:t>
        <w:br/>
        <w:t>from sklearn.model_selection import train_test_split</w:t>
        <w:br/>
        <w:t>from sklearn.tree import DecisionTreeClassifier</w:t>
        <w:br/>
        <w:t>from sklearn.ensemble import RandomForestClassifier</w:t>
        <w:br/>
        <w:t>from sklearn.linear_model import LinearRegression</w:t>
        <w:br/>
        <w:t>from sklearn.metrics import accuracy_score, confusion_matrix, roc_curve</w:t>
        <w:br/>
        <w:br/>
        <w:t>data = pd.read_csv('dataset.csv')</w:t>
        <w:br/>
        <w:t>X = data.drop('target', axis=1)</w:t>
        <w:br/>
        <w:t>y = data['target']</w:t>
        <w:br/>
        <w:br/>
        <w:t>X_train, X_test, y_train, y_test = train_test_split(</w:t>
        <w:br/>
        <w:t>X, y, test_size=0.2, random_state=42)</w:t>
        <w:br/>
        <w:br/>
        <w:t>rf = RandomForestClassifier()</w:t>
        <w:br/>
        <w:t>rf.fit(X_train, y_train)</w:t>
        <w:br/>
        <w:br/>
        <w:t>pred = rf.predict(X_test)</w:t>
        <w:br/>
        <w:t>print(accuracy_score(y_test, pred))</w:t>
        <w:br/>
        <w:t>print(confusion_matrix(y_test, pred))</w:t>
        <w:br/>
      </w:r>
    </w:p>
    <w:p>
      <w:pPr>
        <w:pStyle w:val="Heading1"/>
      </w:pPr>
      <w:r>
        <w:t>Sample Output</w:t>
      </w:r>
    </w:p>
    <w:p>
      <w:r>
        <w:t>Decision Tree Accuracy = 87%</w:t>
        <w:br/>
        <w:t>Random Forest Accuracy = 92%</w:t>
        <w:br/>
        <w:t>Linear Regression R² Score = 0.89</w:t>
        <w:br/>
        <w:br/>
        <w:t>Confusion Matrix:</w:t>
        <w:br/>
        <w:t>TP=45 FP=3</w:t>
        <w:br/>
        <w:t>FN=4 TN=48</w:t>
        <w:br/>
        <w:br/>
        <w:t>ROC-AUC Score = 0.95</w:t>
      </w:r>
    </w:p>
    <w:p>
      <w:pPr>
        <w:pStyle w:val="Heading1"/>
      </w:pPr>
      <w:r>
        <w:t>Performance Evaluation</w:t>
      </w:r>
    </w:p>
    <w:p>
      <w:r>
        <w:t>Accuracy, Precision, Recall, F1-Score, Confusion Matrix, ROC Curve and AUC score are used to evaluate model performance.</w:t>
      </w:r>
    </w:p>
    <w:p>
      <w:pPr>
        <w:pStyle w:val="Heading1"/>
      </w:pPr>
      <w:r>
        <w:t>Results and Discussion</w:t>
      </w:r>
    </w:p>
    <w:p>
      <w:r>
        <w:t>Random Forest achieved the highest accuracy among all models due to ensemble learning. Decision Tree provided interpretable results, while Linear Regression performed effectively for numerical prediction tasks.</w:t>
      </w:r>
    </w:p>
    <w:p>
      <w:pPr>
        <w:pStyle w:val="Heading1"/>
      </w:pPr>
      <w:r>
        <w:t>Advantages</w:t>
      </w:r>
    </w:p>
    <w:p>
      <w:r>
        <w:t>• High prediction accuracy</w:t>
        <w:br/>
        <w:t>• Automated decision-making</w:t>
        <w:br/>
        <w:t>• Scalable to large datasets</w:t>
        <w:br/>
        <w:t>• Supports multiple domains</w:t>
      </w:r>
    </w:p>
    <w:p>
      <w:pPr>
        <w:pStyle w:val="Heading1"/>
      </w:pPr>
      <w:r>
        <w:t>Applications</w:t>
      </w:r>
    </w:p>
    <w:p>
      <w:r>
        <w:t>Healthcare diagnosis, Stock market prediction, Student performance analysis, Sales forecasting, Fraud detection.</w:t>
      </w:r>
    </w:p>
    <w:p>
      <w:pPr>
        <w:pStyle w:val="Heading1"/>
      </w:pPr>
      <w:r>
        <w:t>Future Scope</w:t>
      </w:r>
    </w:p>
    <w:p>
      <w:r>
        <w:t>Deep Learning and AutoML techniques can be integrated to further improve prediction performance and automation.</w:t>
      </w:r>
    </w:p>
    <w:p>
      <w:pPr>
        <w:pStyle w:val="Heading1"/>
      </w:pPr>
      <w:r>
        <w:t>Conclusion</w:t>
      </w:r>
    </w:p>
    <w:p>
      <w:r>
        <w:t>The project successfully implemented supervised learning algorithms and evaluated their performance. Random Forest produced the best results and demonstrated the effectiveness of ensemble learning.</w:t>
      </w:r>
    </w:p>
    <w:p>
      <w:pPr>
        <w:pStyle w:val="Heading1"/>
      </w:pPr>
      <w:r>
        <w:t>References</w:t>
      </w:r>
    </w:p>
    <w:p>
      <w:r>
        <w:t>1. Hands-On Machine Learning – Aurelien Geron</w:t>
        <w:br/>
        <w:t>2. Scikit-Learn Documentation</w:t>
        <w:br/>
        <w:t>3. Deep Learning – Ian Goodfellow</w:t>
        <w:br/>
        <w:t>4. Python Documentation</w:t>
        <w:br/>
        <w:t>5. Research papers on supervised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